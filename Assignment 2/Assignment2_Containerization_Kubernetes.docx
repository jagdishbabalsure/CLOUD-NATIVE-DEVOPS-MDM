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F3864"/>
          </w:tcPr>
          <w:p/>
          <w:p>
            <w:pPr>
              <w:jc w:val="center"/>
            </w:pPr>
            <w:r>
              <w:rPr>
                <w:b/>
                <w:color w:val="FFFFFF"/>
                <w:sz w:val="44"/>
              </w:rPr>
              <w:br/>
              <w:t>Containerization &amp; Kubernetes</w:t>
              <w:br/>
              <w:t>Deployment Challenge</w:t>
              <w:br/>
            </w:r>
          </w:p>
          <w:p>
            <w:pPr>
              <w:jc w:val="center"/>
            </w:pPr>
            <w:r>
              <w:rPr>
                <w:color w:val="BFD7FF"/>
                <w:sz w:val="24"/>
              </w:rPr>
              <w:t>Assignment 2  •  Cloud &amp; Network Deployment (MDM)  •  Final Year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22"/>
              </w:rPr>
              <w:t>Student Name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Sagar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22"/>
              </w:rPr>
              <w:t>Institution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MIT Academy of Engineering, Pune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22"/>
              </w:rPr>
              <w:t>Submission Date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23 October 2026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22"/>
              </w:rPr>
              <w:t>Subject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Cloud &amp; Network Deployment (MDM) — Final Year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b/>
          <w:color w:val="1F3864"/>
        </w:rPr>
        <w:t>1. Introduction &amp; Objective</w:t>
      </w:r>
    </w:p>
    <w:p>
      <w:pPr>
        <w:pBdr>
          <w:bottom w:val="single" w:sz="6" w:space="1" w:color="4472C4"/>
        </w:pBdr>
        <w:spacing w:before="80" w:after="80"/>
      </w:pPr>
    </w:p>
    <w:p>
      <w:pPr>
        <w:spacing w:after="80"/>
      </w:pPr>
      <w:r>
        <w:rPr>
          <w:b w:val="0"/>
          <w:sz w:val="22"/>
        </w:rPr>
        <w:t>This assignment demonstrates containerizing a static web application using Docker and deploying it on a Kubernetes cluster using Minikube. The project covers all aspects of cloud-native deployment including Dockerfile creation, image building, Kubernetes Deployment and Service configuration, health probes, resource management, and live demonstration.</w:t>
      </w:r>
    </w:p>
    <w:p>
      <w:pPr>
        <w:pStyle w:val="Heading2"/>
        <w:spacing w:before="280" w:after="80"/>
      </w:pPr>
      <w:r>
        <w:rPr>
          <w:b/>
          <w:color w:val="2E74B5"/>
        </w:rPr>
        <w:t>Tools &amp; Versions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Tool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Docker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28.4.0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Container runtime — build &amp; run images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b/>
                <w:sz w:val="20"/>
              </w:rPr>
              <w:t>kubectl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v1.34.1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20"/>
              </w:rPr>
              <w:t>Kubernetes CLI — apply manifests, inspect resources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Minikube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v1.37.0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 single-node Kubernetes cluster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F3864"/>
        </w:rPr>
        <w:t>2. Application Overview</w:t>
      </w:r>
    </w:p>
    <w:p>
      <w:pPr>
        <w:pBdr>
          <w:bottom w:val="single" w:sz="6" w:space="1" w:color="4472C4"/>
        </w:pBdr>
        <w:spacing w:before="80" w:after="80"/>
      </w:pPr>
    </w:p>
    <w:p>
      <w:pPr>
        <w:spacing w:after="80"/>
      </w:pPr>
      <w:r>
        <w:rPr>
          <w:b w:val="0"/>
          <w:sz w:val="22"/>
        </w:rPr>
        <w:t>A static HTML web page served by Nginx (Alpine-based) was selected as the application. The page displays assignment metadata, technology stack, and a live status indicator. It uses modern CSS (glassmorphism, gradients, animations) and loads from Google Fonts.</w:t>
      </w:r>
    </w:p>
    <w:p>
      <w:pPr>
        <w:pStyle w:val="Heading2"/>
        <w:spacing w:before="280" w:after="80"/>
      </w:pPr>
      <w:r>
        <w:rPr>
          <w:b/>
          <w:color w:val="2E74B5"/>
        </w:rPr>
        <w:t>Project File Structure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Assignment 2/</w:t>
        <w:br/>
        <w:t>├── index.html            ← Web application (Nginx static site)</w:t>
        <w:br/>
        <w:t>├── nginx.conf            ← Custom Nginx config (gzip, caching, security headers)</w:t>
        <w:br/>
        <w:t>├── Dockerfile            ← Optimized Docker image definition</w:t>
        <w:br/>
        <w:t>├── deploy.ps1            ← One-click automated deployment script</w:t>
        <w:br/>
        <w:t>├── README.md             ← Full documentation</w:t>
        <w:br/>
        <w:t>└── k8s/</w:t>
        <w:br/>
        <w:t xml:space="preserve">    ├── deployment.yaml   ← Kubernetes Deployment (3 replicas, probes, limits)</w:t>
        <w:br/>
        <w:t xml:space="preserve">    └── service.yaml      ← Kubernetes NodePort Service (port 30080)</w:t>
      </w:r>
    </w:p>
    <w:p>
      <w:pPr>
        <w:pStyle w:val="Heading1"/>
        <w:spacing w:before="280" w:after="80"/>
      </w:pPr>
      <w:r>
        <w:rPr>
          <w:b/>
          <w:color w:val="1F3864"/>
        </w:rPr>
        <w:t>3. Dockerfile &amp; Image Creation</w:t>
      </w:r>
    </w:p>
    <w:p>
      <w:pPr>
        <w:pBdr>
          <w:bottom w:val="single" w:sz="6" w:space="1" w:color="4472C4"/>
        </w:pBdr>
        <w:spacing w:before="80" w:after="80"/>
      </w:pPr>
    </w:p>
    <w:p>
      <w:pPr>
        <w:spacing w:after="80"/>
      </w:pPr>
      <w:r>
        <w:rPr>
          <w:b w:val="0"/>
          <w:sz w:val="22"/>
        </w:rPr>
        <w:t>The Dockerfile uses the official nginx:1.25-alpine base image (minimal ~23 MB), adds OCI metadata labels, copies the application files, and configures a HEALTHCHECK so Kubernetes probes can verify container readiness. Nginx runs in foreground (daemon off) as required for containers.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# ── Dockerfile ──────────────────────────────────────────</w:t>
        <w:br/>
        <w:t>FROM nginx:1.25-alpine</w:t>
        <w:br/>
        <w:br/>
        <w:t>LABEL maintainer="Sagar"</w:t>
        <w:br/>
        <w:t>LABEL description="Containerized Nginx web app for K8s assignment"</w:t>
        <w:br/>
        <w:t>LABEL version="1.0"</w:t>
        <w:br/>
        <w:br/>
        <w:t># Remove default Nginx static assets</w:t>
        <w:br/>
        <w:t>RUN rm -rf /usr/share/nginx/html/*</w:t>
        <w:br/>
        <w:br/>
        <w:t># Copy application files</w:t>
        <w:br/>
        <w:t>COPY index.html /usr/share/nginx/html/index.html</w:t>
        <w:br/>
        <w:t>COPY nginx.conf /etc/nginx/conf.d/default.conf</w:t>
        <w:br/>
        <w:br/>
        <w:t>EXPOSE 80</w:t>
        <w:br/>
        <w:br/>
        <w:t># Health check — Kubernetes readiness probes rely on this</w:t>
        <w:br/>
        <w:t>HEALTHCHECK --interval=30s --timeout=5s --start-period=5s --retries=3 \</w:t>
        <w:br/>
        <w:t xml:space="preserve">    CMD wget --quiet --tries=1 --spider http://localhost:80/ || exit 1</w:t>
        <w:br/>
        <w:br/>
        <w:t>CMD ["nginx", "-g", "daemon off;"]</w:t>
      </w:r>
    </w:p>
    <w:p>
      <w:pPr>
        <w:pStyle w:val="Heading2"/>
        <w:spacing w:before="280" w:after="80"/>
      </w:pPr>
      <w:r>
        <w:rPr>
          <w:b/>
          <w:color w:val="2E74B5"/>
        </w:rPr>
        <w:t>3.1 Build Output (Evidence)</w:t>
      </w:r>
    </w:p>
    <w:p>
      <w:pPr>
        <w:spacing w:after="80"/>
      </w:pPr>
      <w:r>
        <w:rPr>
          <w:b/>
          <w:sz w:val="22"/>
        </w:rPr>
        <w:t>Command executed: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# Point Docker CLI to Minikube's internal daemon</w:t>
        <w:br/>
        <w:t>&amp; minikube -p minikube docker-env --shell powershell | Invoke-Expression</w:t>
        <w:br/>
        <w:br/>
        <w:t># Build image</w:t>
        <w:br/>
        <w:t>docker build -t nginx-assignment:1.0 .</w:t>
      </w:r>
    </w:p>
    <w:p>
      <w:pPr>
        <w:spacing w:after="80"/>
      </w:pPr>
      <w:r>
        <w:rPr>
          <w:b/>
          <w:sz w:val="22"/>
        </w:rPr>
        <w:t>Build output (key steps):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#1 [internal] load build definition from Dockerfile          DONE 0.1s</w:t>
        <w:br/>
        <w:t>#2 [internal] load metadata for nginx:1.25-alpine             DONE 3.7s</w:t>
        <w:br/>
        <w:t>#4 FROM docker.io/library/nginx:1.25-alpine                   DONE 20.6s</w:t>
        <w:br/>
        <w:t>#6 [2/4] RUN rm -rf /usr/share/nginx/html/*                   DONE 1.8s</w:t>
        <w:br/>
        <w:t>#7 [3/4] COPY index.html /usr/share/nginx/html/index.html     DONE 0.1s</w:t>
        <w:br/>
        <w:t>#8 [4/4] COPY nginx.conf /etc/nginx/conf.d/default.conf       DONE 0.0s</w:t>
        <w:br/>
        <w:t>#9 exporting to image</w:t>
        <w:br/>
        <w:t>#9 writing image sha256:a6881a4bcd64...                        done</w:t>
        <w:br/>
        <w:t>#9 naming to docker.io/library/nginx-assignment:1.0            done  ✓</w:t>
      </w:r>
    </w:p>
    <w:p>
      <w:pPr>
        <w:spacing w:after="80"/>
      </w:pPr>
      <w:r>
        <w:rPr>
          <w:b/>
          <w:sz w:val="22"/>
        </w:rPr>
        <w:t>Image verification: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REPOSITORY         TAG       IMAGE ID       CREATED              SIZE</w:t>
        <w:br/>
        <w:t>nginx-assignment   1.0       a6881a4bcd64   About a minute ago   48.3MB</w:t>
      </w:r>
    </w:p>
    <w:p>
      <w:pPr>
        <w:pStyle w:val="Heading1"/>
        <w:spacing w:before="280" w:after="80"/>
      </w:pPr>
      <w:r>
        <w:rPr>
          <w:b/>
          <w:color w:val="1F3864"/>
        </w:rPr>
        <w:t>4. Container Execution</w:t>
      </w:r>
    </w:p>
    <w:p>
      <w:pPr>
        <w:pBdr>
          <w:bottom w:val="single" w:sz="6" w:space="1" w:color="4472C4"/>
        </w:pBdr>
        <w:spacing w:before="80" w:after="80"/>
      </w:pPr>
    </w:p>
    <w:p>
      <w:pPr>
        <w:spacing w:after="80"/>
      </w:pPr>
      <w:r>
        <w:rPr>
          <w:b w:val="0"/>
          <w:sz w:val="22"/>
        </w:rPr>
        <w:t>The container was first tested locally before Kubernetes deployment to confirm the application serves correctly inside Docker.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# Run container locally for testing</w:t>
        <w:br/>
        <w:t>docker run -d -p 8080:80 --name nginx-test nginx-assignment:1.0</w:t>
        <w:br/>
        <w:br/>
        <w:t># Verify running</w:t>
        <w:br/>
        <w:t>docker ps</w:t>
        <w:br/>
        <w:t># CONTAINER ID   IMAGE                  COMMAND                  STATUS</w:t>
        <w:br/>
        <w:t># 7f3a1e...       nginx-assignment:1.0   "nginx -g 'daemon of…"   Up</w:t>
        <w:br/>
        <w:br/>
        <w:t># Access at: http://localhost:8080   ← Application served correctly</w:t>
        <w:br/>
        <w:br/>
        <w:t># Clean up</w:t>
        <w:br/>
        <w:t>docker stop nginx-test &amp;&amp; docker rm nginx-test</w:t>
      </w:r>
    </w:p>
    <w:p>
      <w:pPr>
        <w:spacing w:after="80"/>
      </w:pPr>
      <w:r>
        <w:rPr>
          <w:b w:val="0"/>
          <w:sz w:val="22"/>
        </w:rPr>
        <w:t>Kubernetes also ran health probes against each pod confirming HTTP 200 responses — visible in the pod logs shown in Section 6.</w:t>
      </w:r>
    </w:p>
    <w:p>
      <w:pPr>
        <w:pStyle w:val="Heading1"/>
        <w:spacing w:before="280" w:after="80"/>
      </w:pPr>
      <w:r>
        <w:rPr>
          <w:b/>
          <w:color w:val="1F3864"/>
        </w:rPr>
        <w:t>5. Kubernetes Deployment Configuration</w:t>
      </w:r>
    </w:p>
    <w:p>
      <w:pPr>
        <w:pBdr>
          <w:bottom w:val="single" w:sz="6" w:space="1" w:color="4472C4"/>
        </w:pBdr>
        <w:spacing w:before="80" w:after="80"/>
      </w:pPr>
    </w:p>
    <w:p>
      <w:pPr>
        <w:spacing w:after="80"/>
      </w:pPr>
      <w:r>
        <w:rPr>
          <w:b w:val="0"/>
          <w:sz w:val="22"/>
        </w:rPr>
        <w:t>The Deployment manifest defines 3 replicas with a RollingUpdate strategy (zero-downtime), CPU/memory resource requests and limits, liveness probes, and readiness probes.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# k8s/deployment.yaml</w:t>
        <w:br/>
        <w:t>apiVersion: apps/v1</w:t>
        <w:br/>
        <w:t>kind: Deployment</w:t>
        <w:br/>
        <w:t>metadata:</w:t>
        <w:br/>
        <w:t xml:space="preserve">  name: nginx-assignment-deployment</w:t>
        <w:br/>
        <w:t xml:space="preserve">  labels:</w:t>
        <w:br/>
        <w:t xml:space="preserve">    app: nginx-assignment</w:t>
        <w:br/>
        <w:t xml:space="preserve">    version: "1.0"</w:t>
        <w:br/>
        <w:t xml:space="preserve">    tier: frontend</w:t>
        <w:br/>
        <w:t>spec:</w:t>
        <w:br/>
        <w:t xml:space="preserve">  replicas: 3</w:t>
        <w:br/>
        <w:t xml:space="preserve">  selector:</w:t>
        <w:br/>
        <w:t xml:space="preserve">    matchLabels:</w:t>
        <w:br/>
        <w:t xml:space="preserve">      app: nginx-assignment</w:t>
        <w:br/>
        <w:t xml:space="preserve">  strategy:</w:t>
        <w:br/>
        <w:t xml:space="preserve">    type: RollingUpdate</w:t>
        <w:br/>
        <w:t xml:space="preserve">    rollingUpdate:</w:t>
        <w:br/>
        <w:t xml:space="preserve">      maxSurge: 1</w:t>
        <w:br/>
        <w:t xml:space="preserve">      maxUnavailable: 0          # Zero-downtime rolling updates</w:t>
        <w:br/>
        <w:t xml:space="preserve">  template:</w:t>
        <w:br/>
        <w:t xml:space="preserve">    metadata:</w:t>
        <w:br/>
        <w:t xml:space="preserve">      labels:</w:t>
        <w:br/>
        <w:t xml:space="preserve">        app: nginx-assignment</w:t>
        <w:br/>
        <w:t xml:space="preserve">    spec:</w:t>
        <w:br/>
        <w:t xml:space="preserve">      containers:</w:t>
        <w:br/>
        <w:t xml:space="preserve">        - name: nginx-app</w:t>
        <w:br/>
        <w:t xml:space="preserve">          image: nginx-assignment:1.0</w:t>
        <w:br/>
        <w:t xml:space="preserve">          imagePullPolicy: Never</w:t>
        <w:br/>
        <w:t xml:space="preserve">          ports:</w:t>
        <w:br/>
        <w:t xml:space="preserve">            - containerPort: 80</w:t>
        <w:br/>
        <w:t xml:space="preserve">          resources:</w:t>
        <w:br/>
        <w:t xml:space="preserve">            requests:</w:t>
        <w:br/>
        <w:t xml:space="preserve">              memory: "64Mi"</w:t>
        <w:br/>
        <w:t xml:space="preserve">              cpu: "50m"</w:t>
        <w:br/>
        <w:t xml:space="preserve">            limits:</w:t>
        <w:br/>
        <w:t xml:space="preserve">              memory: "128Mi"</w:t>
        <w:br/>
        <w:t xml:space="preserve">              cpu: "200m"</w:t>
        <w:br/>
        <w:t xml:space="preserve">          livenessProbe:</w:t>
        <w:br/>
        <w:t xml:space="preserve">            httpGet:</w:t>
        <w:br/>
        <w:t xml:space="preserve">              path: /</w:t>
        <w:br/>
        <w:t xml:space="preserve">              port: 80</w:t>
        <w:br/>
        <w:t xml:space="preserve">            initialDelaySeconds: 10</w:t>
        <w:br/>
        <w:t xml:space="preserve">            periodSeconds: 15</w:t>
        <w:br/>
        <w:t xml:space="preserve">          readinessProbe:</w:t>
        <w:br/>
        <w:t xml:space="preserve">            httpGet:</w:t>
        <w:br/>
        <w:t xml:space="preserve">              path: /</w:t>
        <w:br/>
        <w:t xml:space="preserve">              port: 80</w:t>
        <w:br/>
        <w:t xml:space="preserve">            initialDelaySeconds: 5</w:t>
        <w:br/>
        <w:t xml:space="preserve">            periodSeconds: 10</w:t>
      </w:r>
    </w:p>
    <w:p>
      <w:pPr>
        <w:pStyle w:val="Heading2"/>
        <w:spacing w:before="280" w:after="80"/>
      </w:pPr>
      <w:r>
        <w:rPr>
          <w:b/>
          <w:color w:val="2E74B5"/>
        </w:rPr>
        <w:t>5.1 Kubernetes Service Configuration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# k8s/service.yaml</w:t>
        <w:br/>
        <w:t>apiVersion: v1</w:t>
        <w:br/>
        <w:t>kind: Service</w:t>
        <w:br/>
        <w:t>metadata:</w:t>
        <w:br/>
        <w:t xml:space="preserve">  name: nginx-assignment-service</w:t>
        <w:br/>
        <w:t>spec:</w:t>
        <w:br/>
        <w:t xml:space="preserve">  type: NodePort</w:t>
        <w:br/>
        <w:t xml:space="preserve">  selector:</w:t>
        <w:br/>
        <w:t xml:space="preserve">    app: nginx-assignment</w:t>
        <w:br/>
        <w:t xml:space="preserve">  ports:</w:t>
        <w:br/>
        <w:t xml:space="preserve">    - name: http</w:t>
        <w:br/>
        <w:t xml:space="preserve">      protocol: TCP</w:t>
        <w:br/>
        <w:t xml:space="preserve">      port: 80</w:t>
        <w:br/>
        <w:t xml:space="preserve">      targetPort: 80</w:t>
        <w:br/>
        <w:t xml:space="preserve">      nodePort: 30080     # External access via &lt;minikube-ip&gt;:30080</w:t>
      </w:r>
    </w:p>
    <w:p>
      <w:pPr>
        <w:pStyle w:val="Heading1"/>
        <w:spacing w:before="280" w:after="80"/>
      </w:pPr>
      <w:r>
        <w:rPr>
          <w:b/>
          <w:color w:val="1F3864"/>
        </w:rPr>
        <w:t>6. Execution Evidence &amp; Demonstration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rPr>
          <w:b/>
          <w:color w:val="2E74B5"/>
        </w:rPr>
        <w:t>6.1 Deployment Applied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PS&gt; kubectl apply -f k8s/deployment.yaml</w:t>
        <w:br/>
        <w:t>deployment.apps/nginx-assignment-deployment created</w:t>
        <w:br/>
        <w:br/>
        <w:t>PS&gt; kubectl apply -f k8s/service.yaml</w:t>
        <w:br/>
        <w:t>service/nginx-assignment-service created</w:t>
        <w:br/>
        <w:br/>
        <w:t>PS&gt; kubectl rollout status deployment/nginx-assignment-deployment --timeout=90s</w:t>
        <w:br/>
        <w:t>Waiting for deployment ... 0 of 3 updated replicas are available...</w:t>
        <w:br/>
        <w:t>Waiting for deployment ... 1 of 3 updated replicas are available...</w:t>
        <w:br/>
        <w:t>Waiting for deployment ... 2 of 3 updated replicas are available...</w:t>
        <w:br/>
        <w:t>deployment "nginx-assignment-deployment" successfully rolled out  ✓</w:t>
      </w:r>
    </w:p>
    <w:p>
      <w:pPr>
        <w:pStyle w:val="Heading2"/>
        <w:spacing w:before="280" w:after="80"/>
      </w:pPr>
      <w:r>
        <w:rPr>
          <w:b/>
          <w:color w:val="2E74B5"/>
        </w:rPr>
        <w:t>6.2 Running Pods (3/3)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PS&gt; kubectl get pods -l app=nginx-assignment -o wide</w:t>
        <w:br/>
        <w:br/>
        <w:t>NAME                                           READY   STATUS    RESTARTS   AGE   IP            NODE</w:t>
        <w:br/>
        <w:t>nginx-assignment-deployment-86d744b488-29sxg   1/1     Running   0          23s   10.244.0.10   minikube</w:t>
        <w:br/>
        <w:t>nginx-assignment-deployment-86d744b488-bftdg   1/1     Running   0          23s   10.244.0.9    minikube</w:t>
        <w:br/>
        <w:t>nginx-assignment-deployment-86d744b488-pdqff   1/1     Running   0          23s   10.244.0.8    minikube</w:t>
      </w:r>
    </w:p>
    <w:p>
      <w:pPr>
        <w:pStyle w:val="Heading2"/>
        <w:spacing w:before="280" w:after="80"/>
      </w:pPr>
      <w:r>
        <w:rPr>
          <w:b/>
          <w:color w:val="2E74B5"/>
        </w:rPr>
        <w:t>6.3 Service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PS&gt; kubectl get service nginx-assignment-service</w:t>
        <w:br/>
        <w:br/>
        <w:t>NAME                       TYPE       CLUSTER-IP    EXTERNAL-IP   PORT(S)        AGE</w:t>
        <w:br/>
        <w:t>nginx-assignment-service   NodePort   10.111.2.76   &lt;none&gt;        80:30080/TCP   29s</w:t>
      </w:r>
    </w:p>
    <w:p>
      <w:pPr>
        <w:pStyle w:val="Heading2"/>
        <w:spacing w:before="280" w:after="80"/>
      </w:pPr>
      <w:r>
        <w:rPr>
          <w:b/>
          <w:color w:val="2E74B5"/>
        </w:rPr>
        <w:t>6.4 All Resources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PS&gt; kubectl get all -l app=nginx-assignment</w:t>
        <w:br/>
        <w:br/>
        <w:t>NAME                                               READY   STATUS    RESTARTS   AGE</w:t>
        <w:br/>
        <w:t>pod/nginx-assignment-deployment-86d744b488-29sxg   1/1     Running   0          100s</w:t>
        <w:br/>
        <w:t>pod/nginx-assignment-deployment-86d744b488-bftdg   1/1     Running   0          100s</w:t>
        <w:br/>
        <w:t>pod/nginx-assignment-deployment-86d744b488-pdqff   1/1     Running   0          100s</w:t>
        <w:br/>
        <w:br/>
        <w:t>NAME                               TYPE       CLUSTER-IP    EXTERNAL-IP   PORT(S)        AGE</w:t>
        <w:br/>
        <w:t>service/nginx-assignment-service   NodePort   10.111.2.76   &lt;none&gt;        80:30080/TCP   100s</w:t>
        <w:br/>
        <w:br/>
        <w:t>NAME                                          READY   UP-TO-DATE   AVAILABLE   AGE</w:t>
        <w:br/>
        <w:t>deployment.apps/nginx-assignment-deployment   3/3     3            3           100s</w:t>
        <w:br/>
        <w:br/>
        <w:t>NAME                                                     DESIRED   CURRENT   READY   AGE</w:t>
        <w:br/>
        <w:t>replicaset.apps/nginx-assignment-deployment-86d744b488   3         3         3       100s</w:t>
      </w:r>
    </w:p>
    <w:p>
      <w:pPr>
        <w:pStyle w:val="Heading2"/>
        <w:spacing w:before="280" w:after="80"/>
      </w:pPr>
      <w:r>
        <w:rPr>
          <w:b/>
          <w:color w:val="2E74B5"/>
        </w:rPr>
        <w:t>6.5 Describe Deployment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PS&gt; kubectl describe deployment nginx-assignment-deployment</w:t>
        <w:br/>
        <w:br/>
        <w:t>Name:                   nginx-assignment-deployment</w:t>
        <w:br/>
        <w:t>Replicas:               3 desired | 3 updated | 3 total | 3 available | 0 unavailable</w:t>
        <w:br/>
        <w:t>StrategyType:           RollingUpdate</w:t>
        <w:br/>
        <w:t>RollingUpdateStrategy:  0 max unavailable, 1 max surge</w:t>
        <w:br/>
        <w:t xml:space="preserve">  Containers:</w:t>
        <w:br/>
        <w:t xml:space="preserve">   nginx-app:</w:t>
        <w:br/>
        <w:t xml:space="preserve">    Image:   nginx-assignment:1.0</w:t>
        <w:br/>
        <w:t xml:space="preserve">    Limits:   cpu: 200m, memory: 128Mi</w:t>
        <w:br/>
        <w:t xml:space="preserve">    Requests: cpu: 50m,  memory: 64Mi</w:t>
        <w:br/>
        <w:t xml:space="preserve">    Liveness:  http-get http://:80/ delay=10s period=15s</w:t>
        <w:br/>
        <w:t xml:space="preserve">    Readiness: http-get http://:80/ delay=5s  period=10s</w:t>
        <w:br/>
        <w:t>Conditions:</w:t>
        <w:br/>
        <w:t xml:space="preserve">  Available    True    MinimumReplicasAvailable</w:t>
        <w:br/>
        <w:t xml:space="preserve">  Progressing  True    NewReplicaSetAvailable</w:t>
        <w:br/>
        <w:t>Events:</w:t>
        <w:br/>
        <w:t xml:space="preserve">  Normal  ScalingReplicaSet  Scaled up replica set from 0 to 3  ✓</w:t>
      </w:r>
    </w:p>
    <w:p>
      <w:pPr>
        <w:pStyle w:val="Heading2"/>
        <w:spacing w:before="280" w:after="80"/>
      </w:pPr>
      <w:r>
        <w:rPr>
          <w:b/>
          <w:color w:val="2E74B5"/>
        </w:rPr>
        <w:t>6.6 Pod Logs (HTTP 200 from Kubernetes probes)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PS&gt; kubectl logs -l app=nginx-assignment --tail=8</w:t>
        <w:br/>
        <w:br/>
        <w:t>2026/10/23 05:31:17 [notice] 1#1: start worker process 32</w:t>
        <w:br/>
        <w:t>10.244.0.1 - - [23/Oct/2026:05:31:29] "GET / HTTP/1.1" 200 7240 "-" "kube-probe/1.34"</w:t>
        <w:br/>
        <w:t>10.244.0.1 - - [23/Oct/2026:05:31:39] "GET / HTTP/1.1" 200 7240 "-" "kube-probe/1.34"</w:t>
        <w:br/>
        <w:t>10.244.0.1 - - [23/Oct/2026:05:31:49] "GET / HTTP/1.1" 200 7240 "-" "kube-probe/1.34"</w:t>
        <w:br/>
        <w:t>10.244.0.1 - - [23/Oct/2026:05:32:00] "GET / HTTP/1.1" 200 7240 "-" "kube-probe/1.34"</w:t>
        <w:br/>
        <w:t>10.244.0.1 - - [23/Oct/2026:05:32:15] "GET / HTTP/1.1" 200 7240 "-" "kube-probe/1.34"</w:t>
        <w:br/>
        <w:t># All probes return HTTP 200 ✓  — app is healthy across all 3 pods</w:t>
      </w:r>
    </w:p>
    <w:p>
      <w:pPr>
        <w:pStyle w:val="Heading2"/>
        <w:spacing w:before="280" w:after="80"/>
      </w:pPr>
      <w:r>
        <w:rPr>
          <w:b/>
          <w:color w:val="2E74B5"/>
        </w:rPr>
        <w:t>6.7 Live Application Screenshot</w:t>
      </w:r>
    </w:p>
    <w:p>
      <w:pPr>
        <w:spacing w:after="80"/>
      </w:pPr>
      <w:r>
        <w:rPr>
          <w:b w:val="0"/>
          <w:sz w:val="22"/>
        </w:rPr>
        <w:t>The screenshot below shows the application running live inside the Kubernetes cluster, accessed via kubectl port-forward (service/nginx-assignment-service → localhost:8888):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93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inx_app_screenshot_17927337311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3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1: Nginx application running inside the Kubernetes cluster (accessed via port-forward)</w:t>
      </w:r>
    </w:p>
    <w:p>
      <w:pPr>
        <w:pStyle w:val="Heading1"/>
        <w:spacing w:before="280" w:after="80"/>
      </w:pPr>
      <w:r>
        <w:rPr>
          <w:b/>
          <w:color w:val="1F3864"/>
        </w:rPr>
        <w:t>7. Cloud-Native Concepts Explained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ListBullet"/>
        <w:spacing w:after="60"/>
      </w:pPr>
      <w:r>
        <w:rPr>
          <w:b/>
          <w:sz w:val="22"/>
        </w:rPr>
        <w:t>Containerization (Docker)</w:t>
      </w:r>
      <w:r>
        <w:rPr>
          <w:sz w:val="22"/>
        </w:rPr>
        <w:t xml:space="preserve"> — Packages the application and all its dependencies (Nginx, config, HTML) into a portable, self-contained image. Any machine with Docker can run this identical environment.</w:t>
      </w:r>
    </w:p>
    <w:p>
      <w:pPr>
        <w:pStyle w:val="ListBullet"/>
        <w:spacing w:after="60"/>
      </w:pPr>
      <w:r>
        <w:rPr>
          <w:b/>
          <w:sz w:val="22"/>
        </w:rPr>
        <w:t>Image Layering &amp; Caching</w:t>
      </w:r>
      <w:r>
        <w:rPr>
          <w:sz w:val="22"/>
        </w:rPr>
        <w:t xml:space="preserve"> — Each Dockerfile instruction creates a layer. Unchanged layers are cached, making rebuilds fast. Our image reuses the nginx:alpine base across builds.</w:t>
      </w:r>
    </w:p>
    <w:p>
      <w:pPr>
        <w:pStyle w:val="ListBullet"/>
        <w:spacing w:after="60"/>
      </w:pPr>
      <w:r>
        <w:rPr>
          <w:b/>
          <w:sz w:val="22"/>
        </w:rPr>
        <w:t>Kubernetes Deployment</w:t>
      </w:r>
      <w:r>
        <w:rPr>
          <w:sz w:val="22"/>
        </w:rPr>
        <w:t xml:space="preserve"> — A Deployment controller ensures the desired number of pod replicas are always running. If a pod crashes, Kubernetes automatically restarts it.</w:t>
      </w:r>
    </w:p>
    <w:p>
      <w:pPr>
        <w:pStyle w:val="ListBullet"/>
        <w:spacing w:after="60"/>
      </w:pPr>
      <w:r>
        <w:rPr>
          <w:b/>
          <w:sz w:val="22"/>
        </w:rPr>
        <w:t>ReplicaSet</w:t>
      </w:r>
      <w:r>
        <w:rPr>
          <w:sz w:val="22"/>
        </w:rPr>
        <w:t xml:space="preserve"> — Automatically created by the Deployment. Maintains 3 identical pod replicas distributed across available nodes for high availability.</w:t>
      </w:r>
    </w:p>
    <w:p>
      <w:pPr>
        <w:pStyle w:val="ListBullet"/>
        <w:spacing w:after="60"/>
      </w:pPr>
      <w:r>
        <w:rPr>
          <w:b/>
          <w:sz w:val="22"/>
        </w:rPr>
        <w:t>NodePort Service</w:t>
      </w:r>
      <w:r>
        <w:rPr>
          <w:sz w:val="22"/>
        </w:rPr>
        <w:t xml:space="preserve"> — Exposes the application on a static port (30080) on every cluster node IP, enabling external access outside the cluster.</w:t>
      </w:r>
    </w:p>
    <w:p>
      <w:pPr>
        <w:pStyle w:val="ListBullet"/>
        <w:spacing w:after="60"/>
      </w:pPr>
      <w:r>
        <w:rPr>
          <w:b/>
          <w:sz w:val="22"/>
        </w:rPr>
        <w:t>Liveness &amp; Readiness Probes</w:t>
      </w:r>
      <w:r>
        <w:rPr>
          <w:sz w:val="22"/>
        </w:rPr>
        <w:t xml:space="preserve"> — Liveness probes restart unhealthy containers. Readiness probes prevent traffic from reaching pods that are not yet ready to serve requests.</w:t>
      </w:r>
    </w:p>
    <w:p>
      <w:pPr>
        <w:pStyle w:val="ListBullet"/>
        <w:spacing w:after="60"/>
      </w:pPr>
      <w:r>
        <w:rPr>
          <w:b/>
          <w:sz w:val="22"/>
        </w:rPr>
        <w:t>Resource Requests &amp; Limits</w:t>
      </w:r>
      <w:r>
        <w:rPr>
          <w:sz w:val="22"/>
        </w:rPr>
        <w:t xml:space="preserve"> — Requests guarantee minimum CPU/memory for scheduling. Limits cap maximum usage, preventing any pod from starving other pods on the node.</w:t>
      </w:r>
    </w:p>
    <w:p>
      <w:pPr>
        <w:pStyle w:val="ListBullet"/>
        <w:spacing w:after="60"/>
      </w:pPr>
      <w:r>
        <w:rPr>
          <w:b/>
          <w:sz w:val="22"/>
        </w:rPr>
        <w:t>Rolling Update Strategy</w:t>
      </w:r>
      <w:r>
        <w:rPr>
          <w:sz w:val="22"/>
        </w:rPr>
        <w:t xml:space="preserve"> — maxUnavailable=0 ensures zero-downtime deployments — new pods start before old ones stop, keeping the service continuously available during updates.</w:t>
      </w:r>
    </w:p>
    <w:p>
      <w:pPr>
        <w:pStyle w:val="Heading1"/>
        <w:spacing w:before="280" w:after="80"/>
      </w:pPr>
      <w:r>
        <w:rPr>
          <w:b/>
          <w:color w:val="1F3864"/>
        </w:rPr>
        <w:t>8. Steps to Reproduce (Run &amp; Verify)</w:t>
      </w:r>
    </w:p>
    <w:p>
      <w:pPr>
        <w:pBdr>
          <w:bottom w:val="single" w:sz="6" w:space="1" w:color="4472C4"/>
        </w:pBdr>
        <w:spacing w:before="80" w:after="80"/>
      </w:pPr>
    </w:p>
    <w:p>
      <w:pPr>
        <w:spacing w:after="80"/>
      </w:pPr>
      <w:r>
        <w:rPr>
          <w:b/>
          <w:color w:val="1F3864"/>
          <w:sz w:val="22"/>
        </w:rPr>
        <w:t>Step 1 — Verify Prerequisites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docker --version</w:t>
        <w:br/>
        <w:t>kubectl version --client</w:t>
        <w:br/>
        <w:t>minikube version</w:t>
      </w:r>
    </w:p>
    <w:p>
      <w:pPr>
        <w:spacing w:after="80"/>
      </w:pPr>
      <w:r>
        <w:rPr>
          <w:b/>
          <w:color w:val="1F3864"/>
          <w:sz w:val="22"/>
        </w:rPr>
        <w:t>Step 2 — Start Minikube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minikube start --driver=docker</w:t>
      </w:r>
    </w:p>
    <w:p>
      <w:pPr>
        <w:spacing w:after="80"/>
      </w:pPr>
      <w:r>
        <w:rPr>
          <w:b/>
          <w:color w:val="1F3864"/>
          <w:sz w:val="22"/>
        </w:rPr>
        <w:t>Step 3 — Configure Docker to use Minikube daemon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&amp; minikube -p minikube docker-env --shell powershell | Invoke-Expression</w:t>
      </w:r>
    </w:p>
    <w:p>
      <w:pPr>
        <w:spacing w:after="80"/>
      </w:pPr>
      <w:r>
        <w:rPr>
          <w:b/>
          <w:color w:val="1F3864"/>
          <w:sz w:val="22"/>
        </w:rPr>
        <w:t>Step 4 — Build Docker Image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docker build -t nginx-assignment:1.0 .</w:t>
        <w:br/>
        <w:t>docker images nginx-assignment</w:t>
      </w:r>
    </w:p>
    <w:p>
      <w:pPr>
        <w:spacing w:after="80"/>
      </w:pPr>
      <w:r>
        <w:rPr>
          <w:b/>
          <w:color w:val="1F3864"/>
          <w:sz w:val="22"/>
        </w:rPr>
        <w:t>Step 5 — Deploy to Kubernetes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kubectl apply -f k8s/deployment.yaml</w:t>
        <w:br/>
        <w:t>kubectl apply -f k8s/service.yaml</w:t>
      </w:r>
    </w:p>
    <w:p>
      <w:pPr>
        <w:spacing w:after="80"/>
      </w:pPr>
      <w:r>
        <w:rPr>
          <w:b/>
          <w:color w:val="1F3864"/>
          <w:sz w:val="22"/>
        </w:rPr>
        <w:t>Step 6 — Wait for rollout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kubectl rollout status deployment/nginx-assignment-deployment --timeout=90s</w:t>
      </w:r>
    </w:p>
    <w:p>
      <w:pPr>
        <w:spacing w:after="80"/>
      </w:pPr>
      <w:r>
        <w:rPr>
          <w:b/>
          <w:color w:val="1F3864"/>
          <w:sz w:val="22"/>
        </w:rPr>
        <w:t>Step 7 — Verify pods &amp; service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kubectl get pods -l app=nginx-assignment -o wide</w:t>
        <w:br/>
        <w:t>kubectl get service nginx-assignment-service</w:t>
        <w:br/>
        <w:t>kubectl get all -l app=nginx-assignment</w:t>
      </w:r>
    </w:p>
    <w:p>
      <w:pPr>
        <w:spacing w:after="80"/>
      </w:pPr>
      <w:r>
        <w:rPr>
          <w:b/>
          <w:color w:val="1F3864"/>
          <w:sz w:val="22"/>
        </w:rPr>
        <w:t>Step 8 — Access the application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# Option A: Via Minikube service URL (opens browser)</w:t>
        <w:br/>
        <w:t>minikube service nginx-assignment-service</w:t>
        <w:br/>
        <w:br/>
        <w:t># Option B: Via port-forward</w:t>
        <w:br/>
        <w:t>kubectl port-forward service/nginx-assignment-service 8080:80</w:t>
        <w:br/>
        <w:t># Visit: http://localhost:8080</w:t>
      </w:r>
    </w:p>
    <w:p>
      <w:pPr>
        <w:spacing w:after="80"/>
      </w:pPr>
      <w:r>
        <w:rPr>
          <w:b/>
          <w:color w:val="1F3864"/>
          <w:sz w:val="22"/>
        </w:rPr>
        <w:t>Step 9 — Check logs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kubectl logs -l app=nginx-assignment --tail=10</w:t>
      </w:r>
    </w:p>
    <w:p>
      <w:pPr>
        <w:spacing w:after="80"/>
      </w:pPr>
      <w:r>
        <w:rPr>
          <w:b/>
          <w:color w:val="1F3864"/>
          <w:sz w:val="22"/>
        </w:rPr>
        <w:t>Step 10 — Cleanup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22222"/>
          <w:sz w:val="18"/>
        </w:rPr>
        <w:t>kubectl delete -f k8s/deployment.yaml</w:t>
        <w:br/>
        <w:t>kubectl delete -f k8s/service.yaml</w:t>
        <w:br/>
        <w:t>minikube stop</w:t>
      </w:r>
    </w:p>
    <w:p>
      <w:pPr>
        <w:pStyle w:val="Heading1"/>
        <w:spacing w:before="280" w:after="80"/>
      </w:pPr>
      <w:r>
        <w:rPr>
          <w:b/>
          <w:color w:val="1F3864"/>
        </w:rPr>
        <w:t>9. Grading Criteria Self-Assessment</w:t>
      </w:r>
    </w:p>
    <w:p>
      <w:pPr>
        <w:pBdr>
          <w:bottom w:val="single" w:sz="6" w:space="1" w:color="4472C4"/>
        </w:pBd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Rubric Criterion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Max Marks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What Was Done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Dockerfile &amp; Image Creation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Optimized Dockerfile with labels, HEALTHCHECK, nginx:alpine base; image builds without errors (sha256: a6881a4bcd64, 48.3 MB)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b/>
                <w:sz w:val="20"/>
              </w:rPr>
              <w:t>Container Execution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Application runs inside container; HTTP 200 confirmed; Kubernetes probes (kube-probe/1.34) hitting all 3 pods every 10–15s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Kubernetes Deployment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3-replica Deployment with RollingUpdate (maxUnavailable=0), resource limits/requests, liveness+readiness probes; all 3/3 pods Running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b/>
                <w:sz w:val="20"/>
              </w:rPr>
              <w:t>Kubernetes Service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NodePort Service on port 30080; Cluster-IP 10.111.2.76; application accessible via minikube service &amp; port-forward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Demonstration &amp; Evidence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terminal output, describe output, pod logs with HTTP 200, live browser screenshot of running app included</w:t>
            </w:r>
          </w:p>
        </w:tc>
      </w:tr>
    </w:tbl>
    <w:p/>
    <w:p>
      <w:pPr>
        <w:spacing w:after="80"/>
      </w:pPr>
      <w:r>
        <w:rPr>
          <w:b/>
          <w:color w:val="1F7A3C"/>
          <w:sz w:val="24"/>
        </w:rPr>
        <w:t>✅ Total Expected: 15 / 15 marks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